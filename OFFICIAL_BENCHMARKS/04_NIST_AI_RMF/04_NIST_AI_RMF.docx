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2026-10-02T10:10:02.969475Z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861b2c9174638e4d451b0c4d2c33c46cc9f3c0c11a0599fcf085350ee1b19c02 |</w:t>
      </w:r>
    </w:p>
    <w:p>
      <w:r>
        <w:t>| Timestamp UTC | 2026-10-02T10:10:02.969475Z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