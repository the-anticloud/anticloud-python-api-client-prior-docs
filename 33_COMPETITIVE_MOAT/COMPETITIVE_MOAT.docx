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PYTHON_API_CLIENT</w:t>
      </w:r>
    </w:p>
    <w:p/>
    <w:p>
      <w:pPr>
        <w:pStyle w:val="Heading2"/>
      </w:pPr>
      <w:r>
        <w:t>Why Anticloud Wins in ONLINE_RETAIL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https://github.com/recombee/python-api-client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