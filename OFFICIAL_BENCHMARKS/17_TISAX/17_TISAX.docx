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2026-10-02T10:10:04.893725Z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d176fd3e59c0ac8b3cd8ff55e8d9500b9d791fdab0cac32e585472fd5b51e851 |</w:t>
      </w:r>
    </w:p>
    <w:p>
      <w:r>
        <w:t>| Timestamp UTC | 2026-10-02T10:10:04.893725Z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