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PYTHON_API_CLIENT</w:t>
      </w:r>
    </w:p>
    <w:p/>
    <w:p>
      <w:r>
        <w:rPr>
          <w:sz w:val="22"/>
        </w:rPr>
        <w:t>Upstream: https://github.com/recombee/python-api-client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anticloud-python-api-client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anticloud-python-api-client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anticloud-python-api-client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./python_api_client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