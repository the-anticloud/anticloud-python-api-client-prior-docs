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2026-10-02T10:10:05.886327Z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8e943decaeef7fb06ca37ab7bf6268b044be9a586abf5727469572c31b64465d |</w:t>
      </w:r>
    </w:p>
    <w:p>
      <w:r>
        <w:t>| Timestamp UTC | 2026-10-02T10:10:05.886327Z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