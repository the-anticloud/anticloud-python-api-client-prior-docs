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2026-10-02T10:10:05.537460Z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cfd05b992168a1c3d35efc895f335d563db144d420913ffee4cad6c41d892fe8 |</w:t>
      </w:r>
    </w:p>
    <w:p>
      <w:r>
        <w:t>| Timestamp UTC | 2026-10-02T10:10:05.537460Z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