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2026-10-02T10:10:05.724799Z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0a1a68a770ece1445c22f996027890e8782b223b22a1e8ce29bf3645513158a1 |</w:t>
      </w:r>
    </w:p>
    <w:p>
      <w:r>
        <w:t>| Timestamp UTC | 2026-10-02T10:10:05.724799Z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