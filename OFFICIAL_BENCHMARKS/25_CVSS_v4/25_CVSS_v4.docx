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2026-10-02T10:10:06.029142Z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e3198facf4135fa36fc1bab46ecd8dbf9ab3e014fa652ba4298ae68e7dc72813 |</w:t>
      </w:r>
    </w:p>
    <w:p>
      <w:r>
        <w:t>| Timestamp UTC | 2026-10-02T10:10:06.029142Z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