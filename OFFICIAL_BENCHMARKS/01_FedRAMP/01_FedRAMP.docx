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2026-10-02T10:10:02.416797Z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56ebf56284bc9a811fa74c7f37c0255cc459f91df87314cba936a7612190091a |</w:t>
      </w:r>
    </w:p>
    <w:p>
      <w:r>
        <w:t>| Timestamp UTC | 2026-10-02T10:10:02.416797Z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