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2026-10-02T10:10:02.595749Z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f22d3bef1ea120bc1c67c985f44978b5327fb1e0363a8336d64bbeaed4866d8a |</w:t>
      </w:r>
    </w:p>
    <w:p>
      <w:r>
        <w:t>| Timestamp UTC | 2026-10-02T10:10:02.595749Z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