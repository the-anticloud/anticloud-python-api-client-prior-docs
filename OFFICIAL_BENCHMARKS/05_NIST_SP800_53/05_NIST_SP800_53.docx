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2026-10-02T10:10:03.098610Z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4288c9545caf47e29fcaa0671b2a327e465b87e5e75312d70124ad843a0c8881 |</w:t>
      </w:r>
    </w:p>
    <w:p>
      <w:r>
        <w:t>| Timestamp UTC | 2026-10-02T10:10:03.098610Z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