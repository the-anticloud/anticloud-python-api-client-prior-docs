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2026-10-02T10:10:04.633356Z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6f7163353bdaf1a16260ace335a67b18093b87eaf3301e018f13df1167af963c |</w:t>
      </w:r>
    </w:p>
    <w:p>
      <w:r>
        <w:t>| Timestamp UTC | 2026-10-02T10:10:04.633356Z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