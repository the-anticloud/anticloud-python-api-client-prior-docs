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2026-10-02T10:10:03.225200Z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9f01787cc1a2b6945acbcfa7ea042cb387cae78829770ae56c3c42248961afe3 |</w:t>
      </w:r>
    </w:p>
    <w:p>
      <w:r>
        <w:t>| Timestamp UTC | 2026-10-02T10:10:03.225200Z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