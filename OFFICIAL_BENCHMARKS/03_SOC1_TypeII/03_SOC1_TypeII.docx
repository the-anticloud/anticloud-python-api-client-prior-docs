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2026-10-02T10:10:02.818739Z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9a2c7bbc2c4b52eff73c1bc9f25aa54a09e9f35154c1dbce998927c1c364efb0 |</w:t>
      </w:r>
    </w:p>
    <w:p>
      <w:r>
        <w:t>| Timestamp UTC | 2026-10-02T10:10:02.818739Z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