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2026-10-02T10:10:04.300857Z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99ac80acb2cc544861a1b311c878e67708e416f5373ec102c8cc8e633da79117 |</w:t>
      </w:r>
    </w:p>
    <w:p>
      <w:r>
        <w:t>| Timestamp UTC | 2026-10-02T10:10:04.300857Z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