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2026-10-02T10:10:04.184551Z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c6b7f8b36085e763e679346d40fef4b92fbbfa5c0c83525e2a23f35901e77a49 |</w:t>
      </w:r>
    </w:p>
    <w:p>
      <w:r>
        <w:t>| Timestamp UTC | 2026-10-02T10:10:04.184551Z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