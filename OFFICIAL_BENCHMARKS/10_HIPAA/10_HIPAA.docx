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2026-10-02T10:10:03.852203Z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689e4e28d7832e0b6f614f310f139626adea783d5ac9ec64afdb44415a7c9bae |</w:t>
      </w:r>
    </w:p>
    <w:p>
      <w:r>
        <w:t>| Timestamp UTC | 2026-10-02T10:10:03.852203Z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