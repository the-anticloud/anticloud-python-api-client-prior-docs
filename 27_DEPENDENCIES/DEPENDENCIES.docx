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PYTHON_API_CLIENT</w:t>
      </w:r>
    </w:p>
    <w:p/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