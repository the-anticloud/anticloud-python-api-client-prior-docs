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2026-10-02T10:10:04.777202Z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37aae972ee9ccb5a483faef627082e3b14753dcf5daa45b1473d41f4952f92e5 |</w:t>
      </w:r>
    </w:p>
    <w:p>
      <w:r>
        <w:t>| Timestamp UTC | 2026-10-02T10:10:04.777202Z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