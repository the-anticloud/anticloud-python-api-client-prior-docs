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2026-10-02T10:10:06.167517Z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b6526aa75c6a3eeaf44a7bc3a969d2e38625de358fc586a6df8474a3f9212631 |</w:t>
      </w:r>
    </w:p>
    <w:p>
      <w:r>
        <w:t>| Timestamp UTC | 2026-10-02T10:10:06.167517Z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