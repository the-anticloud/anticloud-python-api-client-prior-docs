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2026-10-02T10:10:04.041199Z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a4b956d30882bc55106fee10bc088759ef30ecd403009ccabe01ca412fa8d18b |</w:t>
      </w:r>
    </w:p>
    <w:p>
      <w:r>
        <w:t>| Timestamp UTC | 2026-10-02T10:10:04.041199Z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