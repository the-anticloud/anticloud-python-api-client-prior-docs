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2026-10-02T10:10:05.298649Z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223312b408985e0e68d25c1f159a0c2c7738f7e9b05d5c5b9807a88dfa377de3 |</w:t>
      </w:r>
    </w:p>
    <w:p>
      <w:r>
        <w:t>| Timestamp UTC | 2026-10-02T10:10:05.298649Z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