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2026-10-02T10:10:05.028897Z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bd5ced35a169a595c3fe2bca9dd91afae16fee5c2581fa756c20f9e9450a0b89 |</w:t>
      </w:r>
    </w:p>
    <w:p>
      <w:r>
        <w:t>| Timestamp UTC | 2026-10-02T10:10:05.028897Z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