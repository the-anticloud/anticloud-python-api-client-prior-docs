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2026-10-02T10:10:05.152726Z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0249e0c5089d82da11b1462c6bac122683beef6993c3acb15225eb0f7d562d86 |</w:t>
      </w:r>
    </w:p>
    <w:p>
      <w:r>
        <w:t>| Timestamp UTC | 2026-10-02T10:10:05.152726Z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