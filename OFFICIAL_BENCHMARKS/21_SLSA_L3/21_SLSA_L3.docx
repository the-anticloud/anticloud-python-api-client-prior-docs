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2026-10-02T10:10:05.413956Z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932ff38f543344b2c911c44402a95be31d455fb87eff82f7f94c4f945ab3e181 |</w:t>
      </w:r>
    </w:p>
    <w:p>
      <w:r>
        <w:t>| Timestamp UTC | 2026-10-02T10:10:05.413956Z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