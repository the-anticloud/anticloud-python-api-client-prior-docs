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2026-10-02T10:10:04.443054Z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a09032e57e5dd1e31e61a06b5d303bba9088af654a4a321c6367d102a7beae18 |</w:t>
      </w:r>
    </w:p>
    <w:p>
      <w:r>
        <w:t>| Timestamp UTC | 2026-10-02T10:10:04.443054Z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